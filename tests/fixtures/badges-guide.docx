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Badges</w:t>
      </w:r>
    </w:p>
    <w:p>
      <w:r>
        <w:t>Each exhibiting company gets four exhibitor badges for every 9 square metres of stand space.</w:t>
      </w:r>
    </w:p>
    <w:p>
      <w:pPr>
        <w:pStyle w:val="Heading1"/>
      </w:pPr>
      <w:r>
        <w:t>Wi-Fi</w:t>
      </w:r>
    </w:p>
    <w:p>
      <w:r>
        <w:t>Free visitor Wi-Fi covers all halls.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